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eview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sdt>
      <w:sdtPr>
        <w:tag w:val="wr-scene:36fa48c7108621252a25a0373c2ad9db"/>
      </w:sdtPr>
      <w:sdtContent>
        <w:p>
          <w:r>
            <w:t xml:space="preserve">  A😀 </w:t>
          </w:r>
          <w:r>
            <w:rPr>
              <w:b/>
              <w:i/>
              <w:u w:val="single"/>
            </w:rPr>
            <w:t>marked</w:t>
          </w:r>
        </w:p>
        <w:p/>
        <w:p>
          <w:r>
            <w:t xml:space="preserve"> </w:t>
          </w:r>
        </w:p>
      </w:sdtContent>
    </w:sdt>
  </w:body>
</w:document>
</file>

<file path=word/comments.xml><?xml version="1.0" encoding="utf-8"?>
<w:comments xmlns:w="http://schemas.openxmlformats.org/wordprocessingml/2006/main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eviewComments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ritingReviewManifestCount">
    <vt:lpwstr>1</vt:lpwstr>
  </property>
  <property fmtid="{D5CDD505-2E9C-101B-9397-08002B2CF9AE}" pid="3" name="WritingReviewManifest0000">
    <vt:lpwstr>{"version":2,"book_id":"book-fixture","item_id":"scene-fixture","doc_rev":4,"body_hash":"96b3ffdd697b581a37d682d5bb4711d496b6896730d6fff8cc2525ed5cd25ab8","tag":"wr-scene:36fa48c7108621252a25a0373c2ad9db","groups":[],"anchors":[]}</vt:lpwstr>
  </property>
</Properties>
</file>